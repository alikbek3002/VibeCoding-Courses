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B3" w:rsidRDefault="00D222EA">
      <w:pPr>
        <w:spacing w:after="40"/>
      </w:pPr>
      <w:r>
        <w:rPr>
          <w:b/>
          <w:sz w:val="40"/>
        </w:rPr>
        <w:t>Vibe Coding — Учебный план</w:t>
      </w:r>
    </w:p>
    <w:p w:rsidR="007A51B3" w:rsidRPr="008625D5" w:rsidRDefault="00D222EA">
      <w:pPr>
        <w:rPr>
          <w:lang w:val="ru-RU"/>
        </w:rPr>
      </w:pPr>
      <w:r w:rsidRPr="008625D5">
        <w:rPr>
          <w:color w:val="888780"/>
          <w:lang w:val="ru-RU"/>
        </w:rPr>
        <w:t>Офлайн · 3 занятия в неделю по 2 часа · 20% теория / 80% практика · Обязательное ДЗ</w:t>
      </w:r>
    </w:p>
    <w:p w:rsidR="007A51B3" w:rsidRPr="008625D5" w:rsidRDefault="00D222EA">
      <w:pPr>
        <w:spacing w:after="240"/>
        <w:rPr>
          <w:lang w:val="ru-RU"/>
        </w:rPr>
      </w:pPr>
      <w:r w:rsidRPr="008625D5">
        <w:rPr>
          <w:b/>
          <w:lang w:val="ru-RU"/>
        </w:rPr>
        <w:t>Длительность: 1–2 месяца    |    Занятий: 12 + 12    |    Старт: с нуля</w:t>
      </w:r>
    </w:p>
    <w:p w:rsidR="007A51B3" w:rsidRPr="008625D5" w:rsidRDefault="00D222EA">
      <w:pPr>
        <w:spacing w:before="280" w:after="40"/>
        <w:rPr>
          <w:lang w:val="ru-RU"/>
        </w:rPr>
      </w:pPr>
      <w:r w:rsidRPr="008625D5">
        <w:rPr>
          <w:b/>
          <w:color w:val="0F6E56"/>
          <w:sz w:val="26"/>
          <w:lang w:val="ru-RU"/>
        </w:rPr>
        <w:t>МЕСЯЦ 1 — БАЗОВЫЙ</w:t>
      </w:r>
      <w:proofErr w:type="gramStart"/>
      <w:r w:rsidRPr="008625D5">
        <w:rPr>
          <w:b/>
          <w:color w:val="0F6E56"/>
          <w:sz w:val="20"/>
          <w:lang w:val="ru-RU"/>
        </w:rPr>
        <w:t xml:space="preserve">   [</w:t>
      </w:r>
      <w:proofErr w:type="gramEnd"/>
      <w:r w:rsidRPr="008625D5">
        <w:rPr>
          <w:b/>
          <w:color w:val="0F6E56"/>
          <w:sz w:val="20"/>
          <w:lang w:val="ru-RU"/>
        </w:rPr>
        <w:t xml:space="preserve"> входит в курс ]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color w:val="888780"/>
          <w:lang w:val="ru-RU"/>
        </w:rPr>
        <w:t xml:space="preserve">Старт с нуля: учимся делать сайты </w:t>
      </w:r>
      <w:r w:rsidRPr="008625D5">
        <w:rPr>
          <w:color w:val="888780"/>
          <w:lang w:val="ru-RU"/>
        </w:rPr>
        <w:t xml:space="preserve">словами через ИИ. </w:t>
      </w:r>
      <w:r>
        <w:rPr>
          <w:color w:val="888780"/>
        </w:rPr>
        <w:t>Lovable</w:t>
      </w:r>
      <w:r w:rsidRPr="008625D5">
        <w:rPr>
          <w:color w:val="888780"/>
          <w:lang w:val="ru-RU"/>
        </w:rPr>
        <w:t xml:space="preserve">, </w:t>
      </w:r>
      <w:r>
        <w:rPr>
          <w:color w:val="888780"/>
        </w:rPr>
        <w:t>Claude</w:t>
      </w:r>
      <w:r w:rsidRPr="008625D5">
        <w:rPr>
          <w:color w:val="888780"/>
          <w:lang w:val="ru-RU"/>
        </w:rPr>
        <w:t xml:space="preserve"> и первый </w:t>
      </w:r>
      <w:proofErr w:type="spellStart"/>
      <w:r w:rsidRPr="008625D5">
        <w:rPr>
          <w:color w:val="888780"/>
          <w:lang w:val="ru-RU"/>
        </w:rPr>
        <w:t>деплой</w:t>
      </w:r>
      <w:proofErr w:type="spellEnd"/>
      <w:r w:rsidRPr="008625D5">
        <w:rPr>
          <w:color w:val="888780"/>
          <w:lang w:val="ru-RU"/>
        </w:rPr>
        <w:t xml:space="preserve"> на </w:t>
      </w:r>
      <w:proofErr w:type="spellStart"/>
      <w:r>
        <w:rPr>
          <w:color w:val="888780"/>
        </w:rPr>
        <w:t>Vercel</w:t>
      </w:r>
      <w:proofErr w:type="spellEnd"/>
      <w:r w:rsidRPr="008625D5">
        <w:rPr>
          <w:color w:val="888780"/>
          <w:lang w:val="ru-RU"/>
        </w:rPr>
        <w:t>.</w:t>
      </w:r>
    </w:p>
    <w:p w:rsidR="007A51B3" w:rsidRPr="008625D5" w:rsidRDefault="00D222EA">
      <w:pPr>
        <w:rPr>
          <w:lang w:val="ru-RU"/>
        </w:rPr>
      </w:pPr>
      <w:r w:rsidRPr="008625D5">
        <w:rPr>
          <w:b/>
          <w:color w:val="888780"/>
          <w:sz w:val="20"/>
          <w:lang w:val="ru-RU"/>
        </w:rPr>
        <w:t xml:space="preserve">Инструменты: </w:t>
      </w:r>
      <w:r>
        <w:rPr>
          <w:color w:val="888780"/>
          <w:sz w:val="20"/>
        </w:rPr>
        <w:t>Lovable</w:t>
      </w:r>
      <w:r w:rsidRPr="008625D5">
        <w:rPr>
          <w:color w:val="888780"/>
          <w:sz w:val="20"/>
          <w:lang w:val="ru-RU"/>
        </w:rPr>
        <w:t xml:space="preserve"> · </w:t>
      </w:r>
      <w:r>
        <w:rPr>
          <w:color w:val="888780"/>
          <w:sz w:val="20"/>
        </w:rPr>
        <w:t>Claude</w:t>
      </w:r>
      <w:r w:rsidRPr="008625D5">
        <w:rPr>
          <w:color w:val="888780"/>
          <w:sz w:val="20"/>
          <w:lang w:val="ru-RU"/>
        </w:rPr>
        <w:t xml:space="preserve"> · </w:t>
      </w:r>
      <w:proofErr w:type="spellStart"/>
      <w:r>
        <w:rPr>
          <w:color w:val="888780"/>
          <w:sz w:val="20"/>
        </w:rPr>
        <w:t>Vercel</w:t>
      </w:r>
      <w:proofErr w:type="spellEnd"/>
      <w:r w:rsidRPr="008625D5">
        <w:rPr>
          <w:color w:val="888780"/>
          <w:sz w:val="20"/>
          <w:lang w:val="ru-RU"/>
        </w:rPr>
        <w:t xml:space="preserve"> (только в конце)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085041"/>
          <w:sz w:val="26"/>
          <w:lang w:val="ru-RU"/>
        </w:rPr>
        <w:t xml:space="preserve">Неделя 1 — Старт с </w:t>
      </w:r>
      <w:r>
        <w:rPr>
          <w:b/>
          <w:color w:val="085041"/>
          <w:sz w:val="26"/>
        </w:rPr>
        <w:t>Lovable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1–3 · Инструмент: </w:t>
      </w:r>
      <w:r>
        <w:rPr>
          <w:i/>
          <w:color w:val="888780"/>
          <w:sz w:val="19"/>
        </w:rPr>
        <w:t>Lovable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  </w:t>
      </w:r>
      <w:r w:rsidRPr="008625D5">
        <w:rPr>
          <w:lang w:val="ru-RU"/>
        </w:rPr>
        <w:t>Что</w:t>
      </w:r>
      <w:proofErr w:type="gramEnd"/>
      <w:r w:rsidRPr="008625D5">
        <w:rPr>
          <w:lang w:val="ru-RU"/>
        </w:rPr>
        <w:t xml:space="preserve"> такое ИИ и </w:t>
      </w:r>
      <w:r>
        <w:t>vibe</w:t>
      </w:r>
      <w:r w:rsidRPr="008625D5">
        <w:rPr>
          <w:lang w:val="ru-RU"/>
        </w:rPr>
        <w:t xml:space="preserve"> </w:t>
      </w:r>
      <w:r>
        <w:t>coding</w:t>
      </w:r>
      <w:r w:rsidRPr="008625D5">
        <w:rPr>
          <w:lang w:val="ru-RU"/>
        </w:rPr>
        <w:t xml:space="preserve">. Регистрируемся в </w:t>
      </w:r>
      <w:r>
        <w:t>Lovable</w:t>
      </w:r>
      <w:r w:rsidRPr="008625D5">
        <w:rPr>
          <w:lang w:val="ru-RU"/>
        </w:rPr>
        <w:t xml:space="preserve">, пишем первый </w:t>
      </w:r>
      <w:proofErr w:type="spellStart"/>
      <w:r w:rsidRPr="008625D5">
        <w:rPr>
          <w:lang w:val="ru-RU"/>
        </w:rPr>
        <w:t>промпт</w:t>
      </w:r>
      <w:proofErr w:type="spellEnd"/>
      <w:r w:rsidRPr="008625D5">
        <w:rPr>
          <w:lang w:val="ru-RU"/>
        </w:rPr>
        <w:t xml:space="preserve"> </w:t>
      </w:r>
      <w:r w:rsidRPr="008625D5">
        <w:rPr>
          <w:lang w:val="ru-RU"/>
        </w:rPr>
        <w:t>— смотрим на результат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2  </w:t>
      </w:r>
      <w:r w:rsidR="008625D5">
        <w:rPr>
          <w:lang w:val="ru-RU"/>
        </w:rPr>
        <w:t>Скачиваем</w:t>
      </w:r>
      <w:proofErr w:type="gramEnd"/>
      <w:r w:rsidR="008625D5">
        <w:rPr>
          <w:lang w:val="ru-RU"/>
        </w:rPr>
        <w:t xml:space="preserve">  </w:t>
      </w:r>
      <w:proofErr w:type="spellStart"/>
      <w:r w:rsidR="008625D5">
        <w:rPr>
          <w:lang w:val="ru-RU"/>
        </w:rPr>
        <w:t>клод</w:t>
      </w:r>
      <w:proofErr w:type="spellEnd"/>
      <w:r w:rsidR="008625D5">
        <w:rPr>
          <w:lang w:val="ru-RU"/>
        </w:rPr>
        <w:t xml:space="preserve">, смотрим что такое </w:t>
      </w:r>
      <w:proofErr w:type="spellStart"/>
      <w:r w:rsidR="008625D5">
        <w:rPr>
          <w:lang w:val="ru-RU"/>
        </w:rPr>
        <w:t>клод</w:t>
      </w:r>
      <w:proofErr w:type="spellEnd"/>
      <w:r w:rsidR="008625D5">
        <w:rPr>
          <w:lang w:val="ru-RU"/>
        </w:rPr>
        <w:t xml:space="preserve"> </w:t>
      </w:r>
      <w:proofErr w:type="spellStart"/>
      <w:r w:rsidR="008625D5">
        <w:rPr>
          <w:lang w:val="ru-RU"/>
        </w:rPr>
        <w:t>коворк</w:t>
      </w:r>
      <w:proofErr w:type="spellEnd"/>
      <w:r w:rsidR="008625D5">
        <w:rPr>
          <w:lang w:val="ru-RU"/>
        </w:rPr>
        <w:t>, что он может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3  </w:t>
      </w:r>
      <w:r w:rsidR="008625D5">
        <w:rPr>
          <w:lang w:val="ru-RU"/>
        </w:rPr>
        <w:t>Изучаем</w:t>
      </w:r>
      <w:proofErr w:type="gramEnd"/>
      <w:r w:rsidR="008625D5">
        <w:rPr>
          <w:lang w:val="ru-RU"/>
        </w:rPr>
        <w:t xml:space="preserve"> что такое </w:t>
      </w:r>
      <w:proofErr w:type="spellStart"/>
      <w:r w:rsidR="008625D5">
        <w:rPr>
          <w:lang w:val="ru-RU"/>
        </w:rPr>
        <w:t>фронтенд</w:t>
      </w:r>
      <w:proofErr w:type="spellEnd"/>
      <w:r w:rsidR="008625D5">
        <w:rPr>
          <w:lang w:val="ru-RU"/>
        </w:rPr>
        <w:t xml:space="preserve"> </w:t>
      </w:r>
      <w:proofErr w:type="spellStart"/>
      <w:r w:rsidR="008625D5">
        <w:rPr>
          <w:lang w:val="ru-RU"/>
        </w:rPr>
        <w:t>бэкенд</w:t>
      </w:r>
      <w:proofErr w:type="spellEnd"/>
      <w:r w:rsidR="008625D5">
        <w:rPr>
          <w:lang w:val="ru-RU"/>
        </w:rPr>
        <w:t xml:space="preserve"> что такое база данных, </w:t>
      </w:r>
      <w:proofErr w:type="spellStart"/>
      <w:r w:rsidR="008625D5">
        <w:rPr>
          <w:lang w:val="ru-RU"/>
        </w:rPr>
        <w:t>веркторная</w:t>
      </w:r>
      <w:proofErr w:type="spellEnd"/>
      <w:r w:rsidR="008625D5">
        <w:rPr>
          <w:lang w:val="ru-RU"/>
        </w:rPr>
        <w:t xml:space="preserve"> база данных, что такое </w:t>
      </w:r>
      <w:proofErr w:type="spellStart"/>
      <w:r w:rsidR="008625D5">
        <w:rPr>
          <w:lang w:val="ru-RU"/>
        </w:rPr>
        <w:t>эмбединги</w:t>
      </w:r>
      <w:proofErr w:type="spellEnd"/>
      <w:r w:rsidR="008625D5">
        <w:rPr>
          <w:lang w:val="ru-RU"/>
        </w:rPr>
        <w:t xml:space="preserve">, как работают </w:t>
      </w:r>
      <w:proofErr w:type="spellStart"/>
      <w:r w:rsidR="008625D5">
        <w:rPr>
          <w:lang w:val="ru-RU"/>
        </w:rPr>
        <w:t>ллм</w:t>
      </w:r>
      <w:proofErr w:type="spellEnd"/>
      <w:r w:rsidR="008625D5">
        <w:rPr>
          <w:lang w:val="ru-RU"/>
        </w:rPr>
        <w:t xml:space="preserve"> модели, что такое </w:t>
      </w:r>
      <w:proofErr w:type="spellStart"/>
      <w:r w:rsidR="008625D5">
        <w:rPr>
          <w:lang w:val="ru-RU"/>
        </w:rPr>
        <w:t>девопс</w:t>
      </w:r>
      <w:proofErr w:type="spellEnd"/>
    </w:p>
    <w:p w:rsidR="007A51B3" w:rsidRPr="008625D5" w:rsidRDefault="00D222EA">
      <w:pPr>
        <w:shd w:val="clear" w:color="auto" w:fill="E1F5EE"/>
        <w:spacing w:before="80" w:after="120"/>
        <w:rPr>
          <w:lang w:val="ru-RU"/>
        </w:rPr>
      </w:pPr>
      <w:r w:rsidRPr="008625D5">
        <w:rPr>
          <w:color w:val="0F6E56"/>
          <w:sz w:val="20"/>
          <w:lang w:val="ru-RU"/>
        </w:rPr>
        <w:t xml:space="preserve">ДЗ: доработать сайт-визитку </w:t>
      </w:r>
      <w:proofErr w:type="spellStart"/>
      <w:r w:rsidRPr="008625D5">
        <w:rPr>
          <w:color w:val="0F6E56"/>
          <w:sz w:val="20"/>
          <w:lang w:val="ru-RU"/>
        </w:rPr>
        <w:t>промптами</w:t>
      </w:r>
      <w:proofErr w:type="spellEnd"/>
      <w:r w:rsidRPr="008625D5">
        <w:rPr>
          <w:color w:val="0F6E56"/>
          <w:sz w:val="20"/>
          <w:lang w:val="ru-RU"/>
        </w:rPr>
        <w:t xml:space="preserve"> и поделитьс</w:t>
      </w:r>
      <w:r w:rsidRPr="008625D5">
        <w:rPr>
          <w:color w:val="0F6E56"/>
          <w:sz w:val="20"/>
          <w:lang w:val="ru-RU"/>
        </w:rPr>
        <w:t>я ссылкой с группой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085041"/>
          <w:sz w:val="26"/>
          <w:lang w:val="ru-RU"/>
        </w:rPr>
        <w:t xml:space="preserve">Неделя 2 — Переходим в </w:t>
      </w:r>
      <w:r>
        <w:rPr>
          <w:b/>
          <w:color w:val="085041"/>
          <w:sz w:val="26"/>
        </w:rPr>
        <w:t>Claude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4–6 · Инструмент: </w:t>
      </w:r>
      <w:r>
        <w:rPr>
          <w:i/>
          <w:color w:val="888780"/>
          <w:sz w:val="19"/>
        </w:rPr>
        <w:t>Claude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4  </w:t>
      </w:r>
      <w:r w:rsidRPr="008625D5">
        <w:rPr>
          <w:lang w:val="ru-RU"/>
        </w:rPr>
        <w:t>Знакомимся</w:t>
      </w:r>
      <w:proofErr w:type="gramEnd"/>
      <w:r w:rsidRPr="008625D5">
        <w:rPr>
          <w:lang w:val="ru-RU"/>
        </w:rPr>
        <w:t xml:space="preserve"> с </w:t>
      </w:r>
      <w:r>
        <w:t>Claude</w:t>
      </w:r>
      <w:r w:rsidRPr="008625D5">
        <w:rPr>
          <w:lang w:val="ru-RU"/>
        </w:rPr>
        <w:t xml:space="preserve">: чем отличается от </w:t>
      </w:r>
      <w:r>
        <w:t>Lovable</w:t>
      </w:r>
      <w:r w:rsidRPr="008625D5">
        <w:rPr>
          <w:lang w:val="ru-RU"/>
        </w:rPr>
        <w:t xml:space="preserve">, как формулировать </w:t>
      </w:r>
      <w:proofErr w:type="spellStart"/>
      <w:r w:rsidRPr="008625D5">
        <w:rPr>
          <w:lang w:val="ru-RU"/>
        </w:rPr>
        <w:t>промпты</w:t>
      </w:r>
      <w:proofErr w:type="spellEnd"/>
      <w:r w:rsidRPr="008625D5">
        <w:rPr>
          <w:lang w:val="ru-RU"/>
        </w:rPr>
        <w:t>, первые сайты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5  </w:t>
      </w:r>
      <w:r w:rsidRPr="008625D5">
        <w:rPr>
          <w:lang w:val="ru-RU"/>
        </w:rPr>
        <w:t>Делаем</w:t>
      </w:r>
      <w:proofErr w:type="gramEnd"/>
      <w:r w:rsidRPr="008625D5">
        <w:rPr>
          <w:lang w:val="ru-RU"/>
        </w:rPr>
        <w:t xml:space="preserve"> портфолио: описываем что хотим — </w:t>
      </w:r>
      <w:r>
        <w:t>Claude</w:t>
      </w:r>
      <w:r w:rsidRPr="008625D5">
        <w:rPr>
          <w:lang w:val="ru-RU"/>
        </w:rPr>
        <w:t xml:space="preserve"> пишет </w:t>
      </w:r>
      <w:r>
        <w:t>HTML</w:t>
      </w:r>
      <w:r w:rsidRPr="008625D5">
        <w:rPr>
          <w:lang w:val="ru-RU"/>
        </w:rPr>
        <w:t xml:space="preserve"> и </w:t>
      </w:r>
      <w:r>
        <w:t>CSS</w:t>
      </w:r>
      <w:r w:rsidRPr="008625D5">
        <w:rPr>
          <w:lang w:val="ru-RU"/>
        </w:rPr>
        <w:t>. Смотрим резу</w:t>
      </w:r>
      <w:r w:rsidRPr="008625D5">
        <w:rPr>
          <w:lang w:val="ru-RU"/>
        </w:rPr>
        <w:t>льтат в браузере</w:t>
      </w:r>
      <w:r w:rsidR="008625D5">
        <w:rPr>
          <w:lang w:val="ru-RU"/>
        </w:rPr>
        <w:t xml:space="preserve">, как работать с </w:t>
      </w:r>
      <w:proofErr w:type="spellStart"/>
      <w:r w:rsidR="008625D5">
        <w:rPr>
          <w:lang w:val="ru-RU"/>
        </w:rPr>
        <w:t>ллм</w:t>
      </w:r>
      <w:proofErr w:type="spellEnd"/>
      <w:r w:rsidR="008625D5">
        <w:rPr>
          <w:lang w:val="ru-RU"/>
        </w:rPr>
        <w:t xml:space="preserve"> моделями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6  </w:t>
      </w:r>
      <w:r w:rsidRPr="008625D5">
        <w:rPr>
          <w:lang w:val="ru-RU"/>
        </w:rPr>
        <w:t>Учимся</w:t>
      </w:r>
      <w:proofErr w:type="gramEnd"/>
      <w:r w:rsidR="008625D5">
        <w:rPr>
          <w:lang w:val="ru-RU"/>
        </w:rPr>
        <w:t xml:space="preserve"> строить дизайн сайтов при помощи 21ст дев </w:t>
      </w:r>
      <w:proofErr w:type="spellStart"/>
      <w:r w:rsidR="008625D5">
        <w:rPr>
          <w:lang w:val="ru-RU"/>
        </w:rPr>
        <w:t>Фигма</w:t>
      </w:r>
      <w:proofErr w:type="spellEnd"/>
      <w:r w:rsidR="008625D5">
        <w:rPr>
          <w:lang w:val="ru-RU"/>
        </w:rPr>
        <w:t xml:space="preserve"> и </w:t>
      </w:r>
      <w:proofErr w:type="spellStart"/>
      <w:r w:rsidR="008625D5">
        <w:rPr>
          <w:lang w:val="ru-RU"/>
        </w:rPr>
        <w:t>клод</w:t>
      </w:r>
      <w:proofErr w:type="spellEnd"/>
      <w:r w:rsidR="008625D5">
        <w:rPr>
          <w:lang w:val="ru-RU"/>
        </w:rPr>
        <w:t xml:space="preserve"> дизайн</w:t>
      </w:r>
      <w:r w:rsidRPr="008625D5">
        <w:rPr>
          <w:lang w:val="ru-RU"/>
        </w:rPr>
        <w:t>.</w:t>
      </w:r>
    </w:p>
    <w:p w:rsidR="007A51B3" w:rsidRPr="008625D5" w:rsidRDefault="00D222EA">
      <w:pPr>
        <w:shd w:val="clear" w:color="auto" w:fill="E1F5EE"/>
        <w:spacing w:before="80" w:after="120"/>
        <w:rPr>
          <w:lang w:val="ru-RU"/>
        </w:rPr>
      </w:pPr>
      <w:r w:rsidRPr="008625D5">
        <w:rPr>
          <w:color w:val="0F6E56"/>
          <w:sz w:val="20"/>
          <w:lang w:val="ru-RU"/>
        </w:rPr>
        <w:t xml:space="preserve">ДЗ: доделать портфолио </w:t>
      </w:r>
      <w:proofErr w:type="spellStart"/>
      <w:r w:rsidRPr="008625D5">
        <w:rPr>
          <w:color w:val="0F6E56"/>
          <w:sz w:val="20"/>
          <w:lang w:val="ru-RU"/>
        </w:rPr>
        <w:t>промптами</w:t>
      </w:r>
      <w:proofErr w:type="spellEnd"/>
      <w:r w:rsidRPr="008625D5">
        <w:rPr>
          <w:color w:val="0F6E56"/>
          <w:sz w:val="20"/>
          <w:lang w:val="ru-RU"/>
        </w:rPr>
        <w:t xml:space="preserve"> — сохранить файлы на компьютер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085041"/>
          <w:sz w:val="26"/>
          <w:lang w:val="ru-RU"/>
        </w:rPr>
        <w:t>Неделя 3 — Строим, практикуемся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7–9 · Инструмент: </w:t>
      </w:r>
      <w:r>
        <w:rPr>
          <w:i/>
          <w:color w:val="888780"/>
          <w:sz w:val="19"/>
        </w:rPr>
        <w:t>Claude</w:t>
      </w:r>
    </w:p>
    <w:p w:rsidR="007A51B3" w:rsidRPr="00D222EA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7  </w:t>
      </w:r>
      <w:r w:rsidRPr="008625D5">
        <w:rPr>
          <w:lang w:val="ru-RU"/>
        </w:rPr>
        <w:t>Интерактив</w:t>
      </w:r>
      <w:r w:rsidRPr="008625D5">
        <w:rPr>
          <w:lang w:val="ru-RU"/>
        </w:rPr>
        <w:t>ный</w:t>
      </w:r>
      <w:proofErr w:type="gramEnd"/>
      <w:r w:rsidRPr="008625D5">
        <w:rPr>
          <w:lang w:val="ru-RU"/>
        </w:rPr>
        <w:t xml:space="preserve"> сайт: форма обратной связи, кнопки, анимации </w:t>
      </w:r>
      <w:r>
        <w:rPr>
          <w:lang w:val="ru-RU"/>
        </w:rPr>
        <w:t xml:space="preserve">с помощью </w:t>
      </w:r>
      <w:r w:rsidRPr="00D222EA">
        <w:rPr>
          <w:lang w:val="ru-RU"/>
        </w:rPr>
        <w:t xml:space="preserve"> </w:t>
      </w:r>
      <w:r>
        <w:t>Framer</w:t>
      </w:r>
      <w:r w:rsidRPr="00D222EA">
        <w:rPr>
          <w:lang w:val="ru-RU"/>
        </w:rPr>
        <w:t xml:space="preserve"> </w:t>
      </w:r>
      <w:r>
        <w:t>Motion</w:t>
      </w:r>
      <w:r w:rsidRPr="00D222EA">
        <w:rPr>
          <w:lang w:val="ru-RU"/>
        </w:rPr>
        <w:t xml:space="preserve"> </w:t>
      </w:r>
      <w:r>
        <w:rPr>
          <w:lang w:val="ru-RU"/>
        </w:rPr>
        <w:t xml:space="preserve">и отправкой формы нам в </w:t>
      </w:r>
      <w:proofErr w:type="spellStart"/>
      <w:r>
        <w:rPr>
          <w:lang w:val="ru-RU"/>
        </w:rPr>
        <w:t>тг</w:t>
      </w:r>
      <w:proofErr w:type="spellEnd"/>
      <w:r>
        <w:rPr>
          <w:lang w:val="ru-RU"/>
        </w:rPr>
        <w:t xml:space="preserve"> бот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8  </w:t>
      </w:r>
      <w:r w:rsidRPr="008625D5">
        <w:rPr>
          <w:lang w:val="ru-RU"/>
        </w:rPr>
        <w:t>Как</w:t>
      </w:r>
      <w:proofErr w:type="gramEnd"/>
      <w:r w:rsidRPr="008625D5">
        <w:rPr>
          <w:lang w:val="ru-RU"/>
        </w:rPr>
        <w:t xml:space="preserve"> добиться нужного дизайна </w:t>
      </w:r>
      <w:proofErr w:type="spellStart"/>
      <w:r w:rsidRPr="008625D5">
        <w:rPr>
          <w:lang w:val="ru-RU"/>
        </w:rPr>
        <w:t>промптом</w:t>
      </w:r>
      <w:proofErr w:type="spellEnd"/>
      <w:r w:rsidRPr="008625D5">
        <w:rPr>
          <w:lang w:val="ru-RU"/>
        </w:rPr>
        <w:t xml:space="preserve">: </w:t>
      </w:r>
      <w:r>
        <w:rPr>
          <w:lang w:val="ru-RU"/>
        </w:rPr>
        <w:t xml:space="preserve">разбираем что такое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, регистрируемся в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, разбираем как пушить, </w:t>
      </w:r>
      <w:proofErr w:type="spellStart"/>
      <w:r>
        <w:rPr>
          <w:lang w:val="ru-RU"/>
        </w:rPr>
        <w:t>пуллиться</w:t>
      </w:r>
      <w:proofErr w:type="spellEnd"/>
      <w:r>
        <w:rPr>
          <w:lang w:val="ru-RU"/>
        </w:rPr>
        <w:t xml:space="preserve">, разбираем что такое </w:t>
      </w:r>
      <w:proofErr w:type="spellStart"/>
      <w:r>
        <w:rPr>
          <w:lang w:val="ru-RU"/>
        </w:rPr>
        <w:t>девопс</w:t>
      </w:r>
      <w:proofErr w:type="spellEnd"/>
      <w:r>
        <w:rPr>
          <w:lang w:val="ru-RU"/>
        </w:rPr>
        <w:t xml:space="preserve">, какую часть куда лучше </w:t>
      </w:r>
      <w:proofErr w:type="spellStart"/>
      <w:r>
        <w:rPr>
          <w:lang w:val="ru-RU"/>
        </w:rPr>
        <w:t>деплоить</w:t>
      </w:r>
      <w:proofErr w:type="spellEnd"/>
      <w:r>
        <w:rPr>
          <w:lang w:val="ru-RU"/>
        </w:rPr>
        <w:t xml:space="preserve">, допустим </w:t>
      </w:r>
      <w:proofErr w:type="spellStart"/>
      <w:r>
        <w:rPr>
          <w:lang w:val="ru-RU"/>
        </w:rPr>
        <w:t>бэк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рейлвей</w:t>
      </w:r>
      <w:proofErr w:type="spellEnd"/>
      <w:r>
        <w:rPr>
          <w:lang w:val="ru-RU"/>
        </w:rPr>
        <w:t xml:space="preserve"> а фронт на </w:t>
      </w:r>
      <w:proofErr w:type="spellStart"/>
      <w:r>
        <w:rPr>
          <w:lang w:val="ru-RU"/>
        </w:rPr>
        <w:t>версель</w:t>
      </w:r>
      <w:proofErr w:type="spellEnd"/>
      <w:r>
        <w:rPr>
          <w:lang w:val="ru-RU"/>
        </w:rPr>
        <w:t xml:space="preserve">, разбираем где купить домен и как его подключать </w:t>
      </w:r>
      <w:bookmarkStart w:id="0" w:name="_GoBack"/>
      <w:bookmarkEnd w:id="0"/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9  </w:t>
      </w:r>
      <w:r w:rsidRPr="008625D5">
        <w:rPr>
          <w:lang w:val="ru-RU"/>
        </w:rPr>
        <w:t>Мини</w:t>
      </w:r>
      <w:proofErr w:type="gramEnd"/>
      <w:r w:rsidRPr="008625D5">
        <w:rPr>
          <w:lang w:val="ru-RU"/>
        </w:rPr>
        <w:t>-</w:t>
      </w:r>
      <w:proofErr w:type="spellStart"/>
      <w:r w:rsidRPr="008625D5">
        <w:rPr>
          <w:lang w:val="ru-RU"/>
        </w:rPr>
        <w:t>хакатон</w:t>
      </w:r>
      <w:proofErr w:type="spellEnd"/>
      <w:r w:rsidRPr="008625D5">
        <w:rPr>
          <w:lang w:val="ru-RU"/>
        </w:rPr>
        <w:t>: каждый строит свою идею, разбираем вопросы вместе с группой</w:t>
      </w:r>
    </w:p>
    <w:p w:rsidR="007A51B3" w:rsidRPr="008625D5" w:rsidRDefault="00D222EA">
      <w:pPr>
        <w:shd w:val="clear" w:color="auto" w:fill="E1F5EE"/>
        <w:spacing w:before="80" w:after="120"/>
        <w:rPr>
          <w:lang w:val="ru-RU"/>
        </w:rPr>
      </w:pPr>
      <w:r w:rsidRPr="008625D5">
        <w:rPr>
          <w:color w:val="0F6E56"/>
          <w:sz w:val="20"/>
          <w:lang w:val="ru-RU"/>
        </w:rPr>
        <w:t>ДЗ: придумать и описать идею финального проекта — прислать преподавателю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085041"/>
          <w:sz w:val="26"/>
          <w:lang w:val="ru-RU"/>
        </w:rPr>
        <w:lastRenderedPageBreak/>
        <w:t xml:space="preserve">Неделя 4 — Финальный проект + </w:t>
      </w:r>
      <w:proofErr w:type="spellStart"/>
      <w:r w:rsidRPr="008625D5">
        <w:rPr>
          <w:b/>
          <w:color w:val="085041"/>
          <w:sz w:val="26"/>
          <w:lang w:val="ru-RU"/>
        </w:rPr>
        <w:t>Деплой</w:t>
      </w:r>
      <w:proofErr w:type="spellEnd"/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10–12 · </w:t>
      </w:r>
      <w:r>
        <w:rPr>
          <w:i/>
          <w:color w:val="888780"/>
          <w:sz w:val="19"/>
        </w:rPr>
        <w:t>Claude</w:t>
      </w:r>
      <w:r w:rsidRPr="008625D5">
        <w:rPr>
          <w:i/>
          <w:color w:val="888780"/>
          <w:sz w:val="19"/>
          <w:lang w:val="ru-RU"/>
        </w:rPr>
        <w:t xml:space="preserve"> + </w:t>
      </w:r>
      <w:proofErr w:type="spellStart"/>
      <w:r>
        <w:rPr>
          <w:i/>
          <w:color w:val="888780"/>
          <w:sz w:val="19"/>
        </w:rPr>
        <w:t>Vercel</w:t>
      </w:r>
      <w:proofErr w:type="spellEnd"/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10  </w:t>
      </w:r>
      <w:r w:rsidRPr="008625D5">
        <w:rPr>
          <w:lang w:val="ru-RU"/>
        </w:rPr>
        <w:t>Финальный</w:t>
      </w:r>
      <w:proofErr w:type="gramEnd"/>
      <w:r w:rsidRPr="008625D5">
        <w:rPr>
          <w:lang w:val="ru-RU"/>
        </w:rPr>
        <w:t xml:space="preserve"> проект: планируем структуру через </w:t>
      </w:r>
      <w:proofErr w:type="spellStart"/>
      <w:r w:rsidRPr="008625D5">
        <w:rPr>
          <w:lang w:val="ru-RU"/>
        </w:rPr>
        <w:t>промпт</w:t>
      </w:r>
      <w:proofErr w:type="spellEnd"/>
      <w:r w:rsidRPr="008625D5">
        <w:rPr>
          <w:lang w:val="ru-RU"/>
        </w:rPr>
        <w:t>, начинаем строить — всё локально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11  </w:t>
      </w:r>
      <w:r w:rsidRPr="008625D5">
        <w:rPr>
          <w:lang w:val="ru-RU"/>
        </w:rPr>
        <w:t>Доделываем</w:t>
      </w:r>
      <w:proofErr w:type="gramEnd"/>
      <w:r w:rsidRPr="008625D5">
        <w:rPr>
          <w:lang w:val="ru-RU"/>
        </w:rPr>
        <w:t xml:space="preserve"> проект. </w:t>
      </w:r>
      <w:proofErr w:type="spellStart"/>
      <w:r w:rsidRPr="008625D5">
        <w:rPr>
          <w:lang w:val="ru-RU"/>
        </w:rPr>
        <w:t>Деплой</w:t>
      </w:r>
      <w:proofErr w:type="spellEnd"/>
      <w:r w:rsidRPr="008625D5">
        <w:rPr>
          <w:lang w:val="ru-RU"/>
        </w:rPr>
        <w:t xml:space="preserve"> на </w:t>
      </w:r>
      <w:proofErr w:type="spellStart"/>
      <w:r>
        <w:t>Vercel</w:t>
      </w:r>
      <w:proofErr w:type="spellEnd"/>
      <w:r w:rsidRPr="008625D5">
        <w:rPr>
          <w:lang w:val="ru-RU"/>
        </w:rPr>
        <w:t>: регистрируемся, загружаем файлы, получаем ссылку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12  </w:t>
      </w:r>
      <w:proofErr w:type="spellStart"/>
      <w:r w:rsidRPr="008625D5">
        <w:rPr>
          <w:b/>
          <w:lang w:val="ru-RU"/>
        </w:rPr>
        <w:t>Демо</w:t>
      </w:r>
      <w:proofErr w:type="spellEnd"/>
      <w:proofErr w:type="gramEnd"/>
      <w:r w:rsidRPr="008625D5">
        <w:rPr>
          <w:b/>
          <w:lang w:val="ru-RU"/>
        </w:rPr>
        <w:t>-день: каждый показывает живой сайт, рассказывает про проект, получает обратную связь</w:t>
      </w:r>
    </w:p>
    <w:p w:rsidR="007A51B3" w:rsidRPr="008625D5" w:rsidRDefault="00D222EA">
      <w:pPr>
        <w:shd w:val="clear" w:color="auto" w:fill="F1EFE8"/>
        <w:spacing w:before="80" w:after="120"/>
        <w:rPr>
          <w:lang w:val="ru-RU"/>
        </w:rPr>
      </w:pPr>
      <w:proofErr w:type="spellStart"/>
      <w:r w:rsidRPr="008625D5">
        <w:rPr>
          <w:color w:val="888780"/>
          <w:sz w:val="20"/>
          <w:lang w:val="ru-RU"/>
        </w:rPr>
        <w:t>Деплой</w:t>
      </w:r>
      <w:proofErr w:type="spellEnd"/>
      <w:r w:rsidRPr="008625D5">
        <w:rPr>
          <w:color w:val="888780"/>
          <w:sz w:val="20"/>
          <w:lang w:val="ru-RU"/>
        </w:rPr>
        <w:t xml:space="preserve"> только здесь — к этому моменту проект уже готов и работает локально</w:t>
      </w:r>
    </w:p>
    <w:p w:rsidR="007A51B3" w:rsidRPr="008625D5" w:rsidRDefault="00D222EA">
      <w:pPr>
        <w:shd w:val="clear" w:color="auto" w:fill="E1F5EE"/>
        <w:spacing w:before="80" w:after="120"/>
        <w:rPr>
          <w:lang w:val="ru-RU"/>
        </w:rPr>
      </w:pPr>
      <w:proofErr w:type="spellStart"/>
      <w:r w:rsidRPr="008625D5">
        <w:rPr>
          <w:color w:val="0F6E56"/>
          <w:sz w:val="20"/>
          <w:lang w:val="ru-RU"/>
        </w:rPr>
        <w:t>Демо</w:t>
      </w:r>
      <w:proofErr w:type="spellEnd"/>
      <w:r w:rsidRPr="008625D5">
        <w:rPr>
          <w:color w:val="0F6E56"/>
          <w:sz w:val="20"/>
          <w:lang w:val="ru-RU"/>
        </w:rPr>
        <w:t xml:space="preserve">-день — </w:t>
      </w:r>
      <w:r w:rsidRPr="008625D5">
        <w:rPr>
          <w:color w:val="0F6E56"/>
          <w:sz w:val="20"/>
          <w:lang w:val="ru-RU"/>
        </w:rPr>
        <w:t>публичная презентация проектов</w:t>
      </w:r>
    </w:p>
    <w:p w:rsidR="007A51B3" w:rsidRPr="008625D5" w:rsidRDefault="00D222EA">
      <w:pPr>
        <w:spacing w:before="120" w:after="40"/>
        <w:rPr>
          <w:lang w:val="ru-RU"/>
        </w:rPr>
      </w:pPr>
      <w:r w:rsidRPr="008625D5">
        <w:rPr>
          <w:b/>
          <w:color w:val="0F6E56"/>
          <w:lang w:val="ru-RU"/>
        </w:rPr>
        <w:t>Что создадут ученики за первый месяц:</w:t>
      </w:r>
    </w:p>
    <w:p w:rsidR="007A51B3" w:rsidRPr="008625D5" w:rsidRDefault="00D222EA">
      <w:pPr>
        <w:shd w:val="clear" w:color="auto" w:fill="E1F5EE"/>
        <w:spacing w:after="120"/>
        <w:rPr>
          <w:lang w:val="ru-RU"/>
        </w:rPr>
      </w:pPr>
      <w:proofErr w:type="spellStart"/>
      <w:r w:rsidRPr="008625D5">
        <w:rPr>
          <w:lang w:val="ru-RU"/>
        </w:rPr>
        <w:t>Лендинг</w:t>
      </w:r>
      <w:proofErr w:type="spellEnd"/>
      <w:r w:rsidRPr="008625D5">
        <w:rPr>
          <w:lang w:val="ru-RU"/>
        </w:rPr>
        <w:t xml:space="preserve"> · Сайт-визитка · Портфолио · Интерактивный сайт · Финальный проект</w:t>
      </w:r>
    </w:p>
    <w:p w:rsidR="007A51B3" w:rsidRPr="008625D5" w:rsidRDefault="00D222EA">
      <w:pPr>
        <w:shd w:val="clear" w:color="auto" w:fill="FAEEDA"/>
        <w:spacing w:before="280"/>
        <w:rPr>
          <w:lang w:val="ru-RU"/>
        </w:rPr>
      </w:pPr>
      <w:r w:rsidRPr="008625D5">
        <w:rPr>
          <w:b/>
          <w:color w:val="854F0B"/>
          <w:lang w:val="ru-RU"/>
        </w:rPr>
        <w:t xml:space="preserve">Продолжение — по желанию ученика. </w:t>
      </w:r>
      <w:r w:rsidRPr="008625D5">
        <w:rPr>
          <w:lang w:val="ru-RU"/>
        </w:rPr>
        <w:t>Базовый месяц — это законченный курс: ученик уже умеет делать живые сайты. Кто</w:t>
      </w:r>
      <w:r w:rsidRPr="008625D5">
        <w:rPr>
          <w:lang w:val="ru-RU"/>
        </w:rPr>
        <w:t xml:space="preserve"> хочет стать про в </w:t>
      </w:r>
      <w:proofErr w:type="spellStart"/>
      <w:r w:rsidRPr="008625D5">
        <w:rPr>
          <w:lang w:val="ru-RU"/>
        </w:rPr>
        <w:t>вайбкодинге</w:t>
      </w:r>
      <w:proofErr w:type="spellEnd"/>
      <w:r w:rsidRPr="008625D5">
        <w:rPr>
          <w:lang w:val="ru-RU"/>
        </w:rPr>
        <w:t xml:space="preserve"> — продолжает на второй месяц: настоящие веб-приложения с базой данных, </w:t>
      </w:r>
      <w:r>
        <w:t>Telegram</w:t>
      </w:r>
      <w:r w:rsidRPr="008625D5">
        <w:rPr>
          <w:lang w:val="ru-RU"/>
        </w:rPr>
        <w:t xml:space="preserve">-боты и собственная </w:t>
      </w:r>
      <w:r>
        <w:t>CRM</w:t>
      </w:r>
      <w:r w:rsidRPr="008625D5">
        <w:rPr>
          <w:lang w:val="ru-RU"/>
        </w:rPr>
        <w:t>-система.</w:t>
      </w:r>
    </w:p>
    <w:p w:rsidR="007A51B3" w:rsidRPr="008625D5" w:rsidRDefault="00D222EA">
      <w:pPr>
        <w:spacing w:before="280" w:after="40"/>
        <w:rPr>
          <w:lang w:val="ru-RU"/>
        </w:rPr>
      </w:pPr>
      <w:r w:rsidRPr="008625D5">
        <w:rPr>
          <w:b/>
          <w:color w:val="854F0B"/>
          <w:sz w:val="26"/>
          <w:lang w:val="ru-RU"/>
        </w:rPr>
        <w:t>МЕСЯЦ 2 — ПРО-УРОВЕНЬ</w:t>
      </w:r>
      <w:proofErr w:type="gramStart"/>
      <w:r w:rsidRPr="008625D5">
        <w:rPr>
          <w:b/>
          <w:color w:val="854F0B"/>
          <w:sz w:val="20"/>
          <w:lang w:val="ru-RU"/>
        </w:rPr>
        <w:t xml:space="preserve">   [</w:t>
      </w:r>
      <w:proofErr w:type="gramEnd"/>
      <w:r w:rsidRPr="008625D5">
        <w:rPr>
          <w:b/>
          <w:color w:val="854F0B"/>
          <w:sz w:val="20"/>
          <w:lang w:val="ru-RU"/>
        </w:rPr>
        <w:t xml:space="preserve"> по желанию ]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color w:val="888780"/>
          <w:lang w:val="ru-RU"/>
        </w:rPr>
        <w:t xml:space="preserve">Углублённо: от сайтов к настоящим продуктам. </w:t>
      </w:r>
      <w:r>
        <w:rPr>
          <w:color w:val="888780"/>
        </w:rPr>
        <w:t>Claude</w:t>
      </w:r>
      <w:r w:rsidRPr="008625D5">
        <w:rPr>
          <w:color w:val="888780"/>
          <w:lang w:val="ru-RU"/>
        </w:rPr>
        <w:t xml:space="preserve"> </w:t>
      </w:r>
      <w:r>
        <w:rPr>
          <w:color w:val="888780"/>
        </w:rPr>
        <w:t>Code</w:t>
      </w:r>
      <w:r w:rsidRPr="008625D5">
        <w:rPr>
          <w:color w:val="888780"/>
          <w:lang w:val="ru-RU"/>
        </w:rPr>
        <w:t>, красивые интерфе</w:t>
      </w:r>
      <w:r w:rsidRPr="008625D5">
        <w:rPr>
          <w:color w:val="888780"/>
          <w:lang w:val="ru-RU"/>
        </w:rPr>
        <w:t xml:space="preserve">йсы, база данных, </w:t>
      </w:r>
      <w:r>
        <w:rPr>
          <w:color w:val="888780"/>
        </w:rPr>
        <w:t>MCP</w:t>
      </w:r>
      <w:r w:rsidRPr="008625D5">
        <w:rPr>
          <w:color w:val="888780"/>
          <w:lang w:val="ru-RU"/>
        </w:rPr>
        <w:t xml:space="preserve">, </w:t>
      </w:r>
      <w:r>
        <w:rPr>
          <w:color w:val="888780"/>
        </w:rPr>
        <w:t>Telegram</w:t>
      </w:r>
      <w:r w:rsidRPr="008625D5">
        <w:rPr>
          <w:color w:val="888780"/>
          <w:lang w:val="ru-RU"/>
        </w:rPr>
        <w:t xml:space="preserve">-боты и </w:t>
      </w:r>
      <w:r>
        <w:rPr>
          <w:color w:val="888780"/>
        </w:rPr>
        <w:t>CRM</w:t>
      </w:r>
      <w:r w:rsidRPr="008625D5">
        <w:rPr>
          <w:color w:val="888780"/>
          <w:lang w:val="ru-RU"/>
        </w:rPr>
        <w:t xml:space="preserve"> с </w:t>
      </w:r>
      <w:proofErr w:type="spellStart"/>
      <w:r w:rsidRPr="008625D5">
        <w:rPr>
          <w:color w:val="888780"/>
          <w:lang w:val="ru-RU"/>
        </w:rPr>
        <w:t>деплоем</w:t>
      </w:r>
      <w:proofErr w:type="spellEnd"/>
      <w:r w:rsidRPr="008625D5">
        <w:rPr>
          <w:color w:val="888780"/>
          <w:lang w:val="ru-RU"/>
        </w:rPr>
        <w:t>.</w:t>
      </w:r>
    </w:p>
    <w:p w:rsidR="007A51B3" w:rsidRPr="008625D5" w:rsidRDefault="00D222EA">
      <w:pPr>
        <w:rPr>
          <w:lang w:val="ru-RU"/>
        </w:rPr>
      </w:pPr>
      <w:r w:rsidRPr="008625D5">
        <w:rPr>
          <w:b/>
          <w:color w:val="888780"/>
          <w:sz w:val="20"/>
          <w:lang w:val="ru-RU"/>
        </w:rPr>
        <w:t xml:space="preserve">Инструменты: </w:t>
      </w:r>
      <w:r>
        <w:rPr>
          <w:color w:val="888780"/>
          <w:sz w:val="20"/>
        </w:rPr>
        <w:t>Claude</w:t>
      </w:r>
      <w:r w:rsidRPr="008625D5">
        <w:rPr>
          <w:color w:val="888780"/>
          <w:sz w:val="20"/>
          <w:lang w:val="ru-RU"/>
        </w:rPr>
        <w:t xml:space="preserve"> </w:t>
      </w:r>
      <w:r>
        <w:rPr>
          <w:color w:val="888780"/>
          <w:sz w:val="20"/>
        </w:rPr>
        <w:t>Code</w:t>
      </w:r>
      <w:r w:rsidRPr="008625D5">
        <w:rPr>
          <w:color w:val="888780"/>
          <w:sz w:val="20"/>
          <w:lang w:val="ru-RU"/>
        </w:rPr>
        <w:t xml:space="preserve"> </w:t>
      </w:r>
      <w:r>
        <w:rPr>
          <w:color w:val="888780"/>
          <w:sz w:val="20"/>
        </w:rPr>
        <w:t>CLI</w:t>
      </w:r>
      <w:r w:rsidRPr="008625D5">
        <w:rPr>
          <w:color w:val="888780"/>
          <w:sz w:val="20"/>
          <w:lang w:val="ru-RU"/>
        </w:rPr>
        <w:t xml:space="preserve"> · 21</w:t>
      </w:r>
      <w:proofErr w:type="spellStart"/>
      <w:r>
        <w:rPr>
          <w:color w:val="888780"/>
          <w:sz w:val="20"/>
        </w:rPr>
        <w:t>st</w:t>
      </w:r>
      <w:proofErr w:type="spellEnd"/>
      <w:r w:rsidRPr="008625D5">
        <w:rPr>
          <w:color w:val="888780"/>
          <w:sz w:val="20"/>
          <w:lang w:val="ru-RU"/>
        </w:rPr>
        <w:t>.</w:t>
      </w:r>
      <w:r>
        <w:rPr>
          <w:color w:val="888780"/>
          <w:sz w:val="20"/>
        </w:rPr>
        <w:t>dev</w:t>
      </w:r>
      <w:r w:rsidRPr="008625D5">
        <w:rPr>
          <w:color w:val="888780"/>
          <w:sz w:val="20"/>
          <w:lang w:val="ru-RU"/>
        </w:rPr>
        <w:t xml:space="preserve"> · </w:t>
      </w:r>
      <w:proofErr w:type="spellStart"/>
      <w:r>
        <w:rPr>
          <w:color w:val="888780"/>
          <w:sz w:val="20"/>
        </w:rPr>
        <w:t>Supabase</w:t>
      </w:r>
      <w:proofErr w:type="spellEnd"/>
      <w:r w:rsidRPr="008625D5">
        <w:rPr>
          <w:color w:val="888780"/>
          <w:sz w:val="20"/>
          <w:lang w:val="ru-RU"/>
        </w:rPr>
        <w:t xml:space="preserve"> · </w:t>
      </w:r>
      <w:r>
        <w:rPr>
          <w:color w:val="888780"/>
          <w:sz w:val="20"/>
        </w:rPr>
        <w:t>MCP</w:t>
      </w:r>
      <w:r w:rsidRPr="008625D5">
        <w:rPr>
          <w:color w:val="888780"/>
          <w:sz w:val="20"/>
          <w:lang w:val="ru-RU"/>
        </w:rPr>
        <w:t xml:space="preserve"> серверы · </w:t>
      </w:r>
      <w:r>
        <w:rPr>
          <w:color w:val="888780"/>
          <w:sz w:val="20"/>
        </w:rPr>
        <w:t>Python</w:t>
      </w:r>
      <w:r w:rsidRPr="008625D5">
        <w:rPr>
          <w:color w:val="888780"/>
          <w:sz w:val="20"/>
          <w:lang w:val="ru-RU"/>
        </w:rPr>
        <w:t xml:space="preserve"> · </w:t>
      </w:r>
      <w:proofErr w:type="spellStart"/>
      <w:r>
        <w:rPr>
          <w:color w:val="888780"/>
          <w:sz w:val="20"/>
        </w:rPr>
        <w:t>Vercel</w:t>
      </w:r>
      <w:proofErr w:type="spellEnd"/>
      <w:r w:rsidRPr="008625D5">
        <w:rPr>
          <w:color w:val="888780"/>
          <w:sz w:val="20"/>
          <w:lang w:val="ru-RU"/>
        </w:rPr>
        <w:t xml:space="preserve"> + </w:t>
      </w:r>
      <w:r>
        <w:rPr>
          <w:color w:val="888780"/>
          <w:sz w:val="20"/>
        </w:rPr>
        <w:t>Railway</w:t>
      </w:r>
      <w:r w:rsidRPr="008625D5">
        <w:rPr>
          <w:color w:val="888780"/>
          <w:sz w:val="20"/>
          <w:lang w:val="ru-RU"/>
        </w:rPr>
        <w:t xml:space="preserve"> (только в конце)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854F0B"/>
          <w:sz w:val="26"/>
          <w:lang w:val="ru-RU"/>
        </w:rPr>
        <w:t xml:space="preserve">Неделя 1 — </w:t>
      </w:r>
      <w:r>
        <w:rPr>
          <w:b/>
          <w:color w:val="854F0B"/>
          <w:sz w:val="26"/>
        </w:rPr>
        <w:t>Claude</w:t>
      </w:r>
      <w:r w:rsidRPr="008625D5">
        <w:rPr>
          <w:b/>
          <w:color w:val="854F0B"/>
          <w:sz w:val="26"/>
          <w:lang w:val="ru-RU"/>
        </w:rPr>
        <w:t xml:space="preserve"> </w:t>
      </w:r>
      <w:r>
        <w:rPr>
          <w:b/>
          <w:color w:val="854F0B"/>
          <w:sz w:val="26"/>
        </w:rPr>
        <w:t>Code</w:t>
      </w:r>
      <w:r w:rsidRPr="008625D5">
        <w:rPr>
          <w:b/>
          <w:color w:val="854F0B"/>
          <w:sz w:val="26"/>
          <w:lang w:val="ru-RU"/>
        </w:rPr>
        <w:t xml:space="preserve"> и красивые интерфейсы</w:t>
      </w:r>
    </w:p>
    <w:p w:rsidR="007A51B3" w:rsidRDefault="00D222EA">
      <w:pPr>
        <w:spacing w:after="80"/>
      </w:pPr>
      <w:proofErr w:type="spellStart"/>
      <w:r>
        <w:rPr>
          <w:i/>
          <w:color w:val="888780"/>
          <w:sz w:val="19"/>
        </w:rPr>
        <w:t>Занятия</w:t>
      </w:r>
      <w:proofErr w:type="spellEnd"/>
      <w:r>
        <w:rPr>
          <w:i/>
          <w:color w:val="888780"/>
          <w:sz w:val="19"/>
        </w:rPr>
        <w:t xml:space="preserve"> 1–3 · Claude Code CLI + 21st.dev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  </w:t>
      </w:r>
      <w:r w:rsidRPr="008625D5">
        <w:rPr>
          <w:lang w:val="ru-RU"/>
        </w:rPr>
        <w:t>Мо</w:t>
      </w:r>
      <w:r w:rsidRPr="008625D5">
        <w:rPr>
          <w:lang w:val="ru-RU"/>
        </w:rPr>
        <w:t>щный</w:t>
      </w:r>
      <w:proofErr w:type="gramEnd"/>
      <w:r w:rsidRPr="008625D5">
        <w:rPr>
          <w:lang w:val="ru-RU"/>
        </w:rPr>
        <w:t xml:space="preserve"> </w:t>
      </w:r>
      <w:proofErr w:type="spellStart"/>
      <w:r w:rsidRPr="008625D5">
        <w:rPr>
          <w:lang w:val="ru-RU"/>
        </w:rPr>
        <w:t>промптинг</w:t>
      </w:r>
      <w:proofErr w:type="spellEnd"/>
      <w:r w:rsidRPr="008625D5">
        <w:rPr>
          <w:lang w:val="ru-RU"/>
        </w:rPr>
        <w:t xml:space="preserve"> как профессионал. </w:t>
      </w:r>
      <w:r>
        <w:t>Claude</w:t>
      </w:r>
      <w:r w:rsidRPr="008625D5">
        <w:rPr>
          <w:lang w:val="ru-RU"/>
        </w:rPr>
        <w:t xml:space="preserve"> </w:t>
      </w:r>
      <w:r>
        <w:t>Code</w:t>
      </w:r>
      <w:r w:rsidRPr="008625D5">
        <w:rPr>
          <w:lang w:val="ru-RU"/>
        </w:rPr>
        <w:t xml:space="preserve"> </w:t>
      </w:r>
      <w:r>
        <w:t>CLI</w:t>
      </w:r>
      <w:r w:rsidRPr="008625D5">
        <w:rPr>
          <w:lang w:val="ru-RU"/>
        </w:rPr>
        <w:t>: устанавливаем, первый запрос в терминале — видим готовый файл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2  </w:t>
      </w:r>
      <w:r w:rsidRPr="008625D5">
        <w:rPr>
          <w:lang w:val="ru-RU"/>
        </w:rPr>
        <w:t>Строим</w:t>
      </w:r>
      <w:proofErr w:type="gramEnd"/>
      <w:r w:rsidRPr="008625D5">
        <w:rPr>
          <w:lang w:val="ru-RU"/>
        </w:rPr>
        <w:t xml:space="preserve"> первый проект через </w:t>
      </w:r>
      <w:r>
        <w:t>Claude</w:t>
      </w:r>
      <w:r w:rsidRPr="008625D5">
        <w:rPr>
          <w:lang w:val="ru-RU"/>
        </w:rPr>
        <w:t xml:space="preserve"> </w:t>
      </w:r>
      <w:r>
        <w:t>Code</w:t>
      </w:r>
      <w:r w:rsidRPr="008625D5">
        <w:rPr>
          <w:lang w:val="ru-RU"/>
        </w:rPr>
        <w:t>: описываем что нужно — он пишет, запускаем локально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3  </w:t>
      </w:r>
      <w:r w:rsidRPr="008625D5">
        <w:rPr>
          <w:lang w:val="ru-RU"/>
        </w:rPr>
        <w:t>21</w:t>
      </w:r>
      <w:proofErr w:type="spellStart"/>
      <w:r>
        <w:t>st</w:t>
      </w:r>
      <w:proofErr w:type="spellEnd"/>
      <w:r w:rsidRPr="008625D5">
        <w:rPr>
          <w:lang w:val="ru-RU"/>
        </w:rPr>
        <w:t>.</w:t>
      </w:r>
      <w:r>
        <w:t>dev</w:t>
      </w:r>
      <w:proofErr w:type="gramEnd"/>
      <w:r w:rsidRPr="008625D5">
        <w:rPr>
          <w:lang w:val="ru-RU"/>
        </w:rPr>
        <w:t>: библиотека готовых красивых компоне</w:t>
      </w:r>
      <w:r w:rsidRPr="008625D5">
        <w:rPr>
          <w:lang w:val="ru-RU"/>
        </w:rPr>
        <w:t xml:space="preserve">нтов. Находим нужный, вставляем </w:t>
      </w:r>
      <w:proofErr w:type="spellStart"/>
      <w:r w:rsidRPr="008625D5">
        <w:rPr>
          <w:lang w:val="ru-RU"/>
        </w:rPr>
        <w:t>промптом</w:t>
      </w:r>
      <w:proofErr w:type="spellEnd"/>
      <w:r w:rsidRPr="008625D5">
        <w:rPr>
          <w:lang w:val="ru-RU"/>
        </w:rPr>
        <w:t xml:space="preserve"> — доводим интерфейс</w:t>
      </w:r>
    </w:p>
    <w:p w:rsidR="007A51B3" w:rsidRPr="008625D5" w:rsidRDefault="00D222EA">
      <w:pPr>
        <w:shd w:val="clear" w:color="auto" w:fill="FAEEDA"/>
        <w:spacing w:before="80" w:after="120"/>
        <w:rPr>
          <w:lang w:val="ru-RU"/>
        </w:rPr>
      </w:pPr>
      <w:r w:rsidRPr="008625D5">
        <w:rPr>
          <w:color w:val="854F0B"/>
          <w:sz w:val="20"/>
          <w:lang w:val="ru-RU"/>
        </w:rPr>
        <w:t>ДЗ: собрать веб-приложение с красивым интерфейсом, запустить локально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854F0B"/>
          <w:sz w:val="26"/>
          <w:lang w:val="ru-RU"/>
        </w:rPr>
        <w:t xml:space="preserve">Неделя 2 — База данных и </w:t>
      </w:r>
      <w:r>
        <w:rPr>
          <w:b/>
          <w:color w:val="854F0B"/>
          <w:sz w:val="26"/>
        </w:rPr>
        <w:t>MCP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4–6 · </w:t>
      </w:r>
      <w:proofErr w:type="spellStart"/>
      <w:r>
        <w:rPr>
          <w:i/>
          <w:color w:val="888780"/>
          <w:sz w:val="19"/>
        </w:rPr>
        <w:t>Supabase</w:t>
      </w:r>
      <w:proofErr w:type="spellEnd"/>
      <w:r w:rsidRPr="008625D5">
        <w:rPr>
          <w:i/>
          <w:color w:val="888780"/>
          <w:sz w:val="19"/>
          <w:lang w:val="ru-RU"/>
        </w:rPr>
        <w:t xml:space="preserve"> + </w:t>
      </w:r>
      <w:r>
        <w:rPr>
          <w:i/>
          <w:color w:val="888780"/>
          <w:sz w:val="19"/>
        </w:rPr>
        <w:t>MCP</w:t>
      </w:r>
      <w:r w:rsidRPr="008625D5">
        <w:rPr>
          <w:i/>
          <w:color w:val="888780"/>
          <w:sz w:val="19"/>
          <w:lang w:val="ru-RU"/>
        </w:rPr>
        <w:t xml:space="preserve"> серверы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4  </w:t>
      </w:r>
      <w:r w:rsidRPr="008625D5">
        <w:rPr>
          <w:lang w:val="ru-RU"/>
        </w:rPr>
        <w:t>Что</w:t>
      </w:r>
      <w:proofErr w:type="gramEnd"/>
      <w:r w:rsidRPr="008625D5">
        <w:rPr>
          <w:lang w:val="ru-RU"/>
        </w:rPr>
        <w:t xml:space="preserve"> такое база данных простыми словами. </w:t>
      </w:r>
      <w:proofErr w:type="spellStart"/>
      <w:r>
        <w:t>Supabase</w:t>
      </w:r>
      <w:proofErr w:type="spellEnd"/>
      <w:r w:rsidRPr="008625D5">
        <w:rPr>
          <w:lang w:val="ru-RU"/>
        </w:rPr>
        <w:t xml:space="preserve">: </w:t>
      </w:r>
      <w:r w:rsidRPr="008625D5">
        <w:rPr>
          <w:lang w:val="ru-RU"/>
        </w:rPr>
        <w:t xml:space="preserve">создаём таблицу </w:t>
      </w:r>
      <w:proofErr w:type="spellStart"/>
      <w:r w:rsidRPr="008625D5">
        <w:rPr>
          <w:lang w:val="ru-RU"/>
        </w:rPr>
        <w:t>промптом</w:t>
      </w:r>
      <w:proofErr w:type="spellEnd"/>
      <w:r w:rsidRPr="008625D5">
        <w:rPr>
          <w:lang w:val="ru-RU"/>
        </w:rPr>
        <w:t>, подключаем к проекту — данные сохраняются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lastRenderedPageBreak/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5  </w:t>
      </w:r>
      <w:r w:rsidRPr="008625D5">
        <w:rPr>
          <w:lang w:val="ru-RU"/>
        </w:rPr>
        <w:t>Добавляем</w:t>
      </w:r>
      <w:proofErr w:type="gramEnd"/>
      <w:r w:rsidRPr="008625D5">
        <w:rPr>
          <w:lang w:val="ru-RU"/>
        </w:rPr>
        <w:t xml:space="preserve"> авторизацию: регистрация, вход, личный кабинет — всё описываем в </w:t>
      </w:r>
      <w:proofErr w:type="spellStart"/>
      <w:r w:rsidRPr="008625D5">
        <w:rPr>
          <w:lang w:val="ru-RU"/>
        </w:rPr>
        <w:t>промпте</w:t>
      </w:r>
      <w:proofErr w:type="spellEnd"/>
      <w:r w:rsidRPr="008625D5">
        <w:rPr>
          <w:lang w:val="ru-RU"/>
        </w:rPr>
        <w:t>, проверяем локально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6  </w:t>
      </w:r>
      <w:r>
        <w:t>MCP</w:t>
      </w:r>
      <w:proofErr w:type="gramEnd"/>
      <w:r w:rsidRPr="008625D5">
        <w:rPr>
          <w:lang w:val="ru-RU"/>
        </w:rPr>
        <w:t xml:space="preserve"> серверы: подключаем </w:t>
      </w:r>
      <w:r>
        <w:t>GitHub</w:t>
      </w:r>
      <w:r w:rsidRPr="008625D5">
        <w:rPr>
          <w:lang w:val="ru-RU"/>
        </w:rPr>
        <w:t xml:space="preserve"> </w:t>
      </w:r>
      <w:r>
        <w:t>MCP</w:t>
      </w:r>
      <w:r w:rsidRPr="008625D5">
        <w:rPr>
          <w:lang w:val="ru-RU"/>
        </w:rPr>
        <w:t xml:space="preserve"> и </w:t>
      </w:r>
      <w:proofErr w:type="spellStart"/>
      <w:r>
        <w:t>Supabase</w:t>
      </w:r>
      <w:proofErr w:type="spellEnd"/>
      <w:r w:rsidRPr="008625D5">
        <w:rPr>
          <w:lang w:val="ru-RU"/>
        </w:rPr>
        <w:t xml:space="preserve"> </w:t>
      </w:r>
      <w:r>
        <w:t>MCP</w:t>
      </w:r>
      <w:r w:rsidRPr="008625D5">
        <w:rPr>
          <w:lang w:val="ru-RU"/>
        </w:rPr>
        <w:t xml:space="preserve"> — </w:t>
      </w:r>
      <w:r>
        <w:t>Claude</w:t>
      </w:r>
      <w:r w:rsidRPr="008625D5">
        <w:rPr>
          <w:lang w:val="ru-RU"/>
        </w:rPr>
        <w:t xml:space="preserve"> сам читает код и с</w:t>
      </w:r>
      <w:r w:rsidRPr="008625D5">
        <w:rPr>
          <w:lang w:val="ru-RU"/>
        </w:rPr>
        <w:t>мотрит в базу. Пишем только задачу</w:t>
      </w:r>
    </w:p>
    <w:p w:rsidR="007A51B3" w:rsidRPr="008625D5" w:rsidRDefault="00D222EA">
      <w:pPr>
        <w:shd w:val="clear" w:color="auto" w:fill="FAEEDA"/>
        <w:spacing w:before="80" w:after="120"/>
        <w:rPr>
          <w:lang w:val="ru-RU"/>
        </w:rPr>
      </w:pPr>
      <w:r w:rsidRPr="008625D5">
        <w:rPr>
          <w:color w:val="854F0B"/>
          <w:sz w:val="20"/>
          <w:lang w:val="ru-RU"/>
        </w:rPr>
        <w:t xml:space="preserve">ДЗ: приложение с авторизацией и базой данных + настроенный </w:t>
      </w:r>
      <w:r>
        <w:rPr>
          <w:color w:val="854F0B"/>
          <w:sz w:val="20"/>
        </w:rPr>
        <w:t>MCP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854F0B"/>
          <w:sz w:val="26"/>
          <w:lang w:val="ru-RU"/>
        </w:rPr>
        <w:t xml:space="preserve">Неделя 3 — </w:t>
      </w:r>
      <w:r>
        <w:rPr>
          <w:b/>
          <w:color w:val="854F0B"/>
          <w:sz w:val="26"/>
        </w:rPr>
        <w:t>Python</w:t>
      </w:r>
      <w:r w:rsidRPr="008625D5">
        <w:rPr>
          <w:b/>
          <w:color w:val="854F0B"/>
          <w:sz w:val="26"/>
          <w:lang w:val="ru-RU"/>
        </w:rPr>
        <w:t xml:space="preserve"> и </w:t>
      </w:r>
      <w:r>
        <w:rPr>
          <w:b/>
          <w:color w:val="854F0B"/>
          <w:sz w:val="26"/>
        </w:rPr>
        <w:t>Telegram</w:t>
      </w:r>
      <w:r w:rsidRPr="008625D5">
        <w:rPr>
          <w:b/>
          <w:color w:val="854F0B"/>
          <w:sz w:val="26"/>
          <w:lang w:val="ru-RU"/>
        </w:rPr>
        <w:t>-боты</w:t>
      </w:r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7–9 · </w:t>
      </w:r>
      <w:r>
        <w:rPr>
          <w:i/>
          <w:color w:val="888780"/>
          <w:sz w:val="19"/>
        </w:rPr>
        <w:t>Python</w:t>
      </w:r>
      <w:r w:rsidRPr="008625D5">
        <w:rPr>
          <w:i/>
          <w:color w:val="888780"/>
          <w:sz w:val="19"/>
          <w:lang w:val="ru-RU"/>
        </w:rPr>
        <w:t xml:space="preserve"> + </w:t>
      </w:r>
      <w:proofErr w:type="spellStart"/>
      <w:r>
        <w:rPr>
          <w:i/>
          <w:color w:val="888780"/>
          <w:sz w:val="19"/>
        </w:rPr>
        <w:t>Supabase</w:t>
      </w:r>
      <w:proofErr w:type="spellEnd"/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7  </w:t>
      </w:r>
      <w:r>
        <w:t>Python</w:t>
      </w:r>
      <w:proofErr w:type="gramEnd"/>
      <w:r w:rsidRPr="008625D5">
        <w:rPr>
          <w:lang w:val="ru-RU"/>
        </w:rPr>
        <w:t xml:space="preserve"> через </w:t>
      </w:r>
      <w:r>
        <w:t>Claude</w:t>
      </w:r>
      <w:r w:rsidRPr="008625D5">
        <w:rPr>
          <w:lang w:val="ru-RU"/>
        </w:rPr>
        <w:t xml:space="preserve">: не учим язык — просим написать, разбираем. Первый </w:t>
      </w:r>
      <w:r>
        <w:t>Telegram</w:t>
      </w:r>
      <w:r w:rsidRPr="008625D5">
        <w:rPr>
          <w:lang w:val="ru-RU"/>
        </w:rPr>
        <w:t>-бот чере</w:t>
      </w:r>
      <w:r w:rsidRPr="008625D5">
        <w:rPr>
          <w:lang w:val="ru-RU"/>
        </w:rPr>
        <w:t xml:space="preserve">з </w:t>
      </w:r>
      <w:proofErr w:type="spellStart"/>
      <w:r>
        <w:t>BotFather</w:t>
      </w:r>
      <w:proofErr w:type="spellEnd"/>
      <w:r w:rsidRPr="008625D5">
        <w:rPr>
          <w:lang w:val="ru-RU"/>
        </w:rPr>
        <w:t>, запускаем локально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8  </w:t>
      </w:r>
      <w:r w:rsidRPr="008625D5">
        <w:rPr>
          <w:lang w:val="ru-RU"/>
        </w:rPr>
        <w:t>Добавляем</w:t>
      </w:r>
      <w:proofErr w:type="gramEnd"/>
      <w:r w:rsidRPr="008625D5">
        <w:rPr>
          <w:lang w:val="ru-RU"/>
        </w:rPr>
        <w:t xml:space="preserve"> команды, кнопки и меню: пишем </w:t>
      </w:r>
      <w:proofErr w:type="spellStart"/>
      <w:r w:rsidRPr="008625D5">
        <w:rPr>
          <w:lang w:val="ru-RU"/>
        </w:rPr>
        <w:t>промптом</w:t>
      </w:r>
      <w:proofErr w:type="spellEnd"/>
      <w:r w:rsidRPr="008625D5">
        <w:rPr>
          <w:lang w:val="ru-RU"/>
        </w:rPr>
        <w:t xml:space="preserve"> что бот должен уметь — тестируем прямо в </w:t>
      </w:r>
      <w:r>
        <w:t>Telegram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9  </w:t>
      </w:r>
      <w:r w:rsidRPr="008625D5">
        <w:rPr>
          <w:lang w:val="ru-RU"/>
        </w:rPr>
        <w:t>Бот</w:t>
      </w:r>
      <w:proofErr w:type="gramEnd"/>
      <w:r w:rsidRPr="008625D5">
        <w:rPr>
          <w:lang w:val="ru-RU"/>
        </w:rPr>
        <w:t xml:space="preserve"> с памятью: подключаем </w:t>
      </w:r>
      <w:proofErr w:type="spellStart"/>
      <w:r>
        <w:t>Supabase</w:t>
      </w:r>
      <w:proofErr w:type="spellEnd"/>
      <w:r w:rsidRPr="008625D5">
        <w:rPr>
          <w:lang w:val="ru-RU"/>
        </w:rPr>
        <w:t xml:space="preserve"> — бот запоминает пользователей. Объединяем команды, кнопки и базу данных</w:t>
      </w:r>
    </w:p>
    <w:p w:rsidR="007A51B3" w:rsidRPr="008625D5" w:rsidRDefault="00D222EA">
      <w:pPr>
        <w:shd w:val="clear" w:color="auto" w:fill="FAEEDA"/>
        <w:spacing w:before="80" w:after="120"/>
        <w:rPr>
          <w:lang w:val="ru-RU"/>
        </w:rPr>
      </w:pPr>
      <w:r w:rsidRPr="008625D5">
        <w:rPr>
          <w:color w:val="854F0B"/>
          <w:sz w:val="20"/>
          <w:lang w:val="ru-RU"/>
        </w:rPr>
        <w:t xml:space="preserve">ДЗ: </w:t>
      </w:r>
      <w:r w:rsidRPr="008625D5">
        <w:rPr>
          <w:color w:val="854F0B"/>
          <w:sz w:val="20"/>
          <w:lang w:val="ru-RU"/>
        </w:rPr>
        <w:t>полноценный бот с кнопками и базой данных — работает на компьютере</w:t>
      </w:r>
    </w:p>
    <w:p w:rsidR="007A51B3" w:rsidRPr="008625D5" w:rsidRDefault="00D222EA">
      <w:pPr>
        <w:spacing w:before="200" w:after="0"/>
        <w:rPr>
          <w:lang w:val="ru-RU"/>
        </w:rPr>
      </w:pPr>
      <w:r w:rsidRPr="008625D5">
        <w:rPr>
          <w:b/>
          <w:color w:val="854F0B"/>
          <w:sz w:val="26"/>
          <w:lang w:val="ru-RU"/>
        </w:rPr>
        <w:t xml:space="preserve">Неделя 4 — </w:t>
      </w:r>
      <w:r>
        <w:rPr>
          <w:b/>
          <w:color w:val="854F0B"/>
          <w:sz w:val="26"/>
        </w:rPr>
        <w:t>CRM</w:t>
      </w:r>
      <w:r w:rsidRPr="008625D5">
        <w:rPr>
          <w:b/>
          <w:color w:val="854F0B"/>
          <w:sz w:val="26"/>
          <w:lang w:val="ru-RU"/>
        </w:rPr>
        <w:t xml:space="preserve">-система + </w:t>
      </w:r>
      <w:proofErr w:type="spellStart"/>
      <w:r w:rsidRPr="008625D5">
        <w:rPr>
          <w:b/>
          <w:color w:val="854F0B"/>
          <w:sz w:val="26"/>
          <w:lang w:val="ru-RU"/>
        </w:rPr>
        <w:t>Деплой</w:t>
      </w:r>
      <w:proofErr w:type="spellEnd"/>
    </w:p>
    <w:p w:rsidR="007A51B3" w:rsidRPr="008625D5" w:rsidRDefault="00D222EA">
      <w:pPr>
        <w:spacing w:after="80"/>
        <w:rPr>
          <w:lang w:val="ru-RU"/>
        </w:rPr>
      </w:pPr>
      <w:r w:rsidRPr="008625D5">
        <w:rPr>
          <w:i/>
          <w:color w:val="888780"/>
          <w:sz w:val="19"/>
          <w:lang w:val="ru-RU"/>
        </w:rPr>
        <w:t xml:space="preserve">Занятия 10–12 · Все инструменты + </w:t>
      </w:r>
      <w:proofErr w:type="spellStart"/>
      <w:r>
        <w:rPr>
          <w:i/>
          <w:color w:val="888780"/>
          <w:sz w:val="19"/>
        </w:rPr>
        <w:t>Vercel</w:t>
      </w:r>
      <w:proofErr w:type="spellEnd"/>
      <w:r w:rsidRPr="008625D5">
        <w:rPr>
          <w:i/>
          <w:color w:val="888780"/>
          <w:sz w:val="19"/>
          <w:lang w:val="ru-RU"/>
        </w:rPr>
        <w:t xml:space="preserve"> + </w:t>
      </w:r>
      <w:r>
        <w:rPr>
          <w:i/>
          <w:color w:val="888780"/>
          <w:sz w:val="19"/>
        </w:rPr>
        <w:t>Railway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10  </w:t>
      </w:r>
      <w:r w:rsidRPr="008625D5">
        <w:rPr>
          <w:lang w:val="ru-RU"/>
        </w:rPr>
        <w:t>Проектируем</w:t>
      </w:r>
      <w:proofErr w:type="gramEnd"/>
      <w:r w:rsidRPr="008625D5">
        <w:rPr>
          <w:lang w:val="ru-RU"/>
        </w:rPr>
        <w:t xml:space="preserve"> и строим </w:t>
      </w:r>
      <w:r>
        <w:t>CRM</w:t>
      </w:r>
      <w:r w:rsidRPr="008625D5">
        <w:rPr>
          <w:lang w:val="ru-RU"/>
        </w:rPr>
        <w:t>: интерфейс (21</w:t>
      </w:r>
      <w:proofErr w:type="spellStart"/>
      <w:r>
        <w:t>st</w:t>
      </w:r>
      <w:proofErr w:type="spellEnd"/>
      <w:r w:rsidRPr="008625D5">
        <w:rPr>
          <w:lang w:val="ru-RU"/>
        </w:rPr>
        <w:t>.</w:t>
      </w:r>
      <w:r>
        <w:t>dev</w:t>
      </w:r>
      <w:r w:rsidRPr="008625D5">
        <w:rPr>
          <w:lang w:val="ru-RU"/>
        </w:rPr>
        <w:t>), база данных (</w:t>
      </w:r>
      <w:proofErr w:type="spellStart"/>
      <w:r>
        <w:t>Supabase</w:t>
      </w:r>
      <w:proofErr w:type="spellEnd"/>
      <w:r w:rsidRPr="008625D5">
        <w:rPr>
          <w:lang w:val="ru-RU"/>
        </w:rPr>
        <w:t xml:space="preserve">), вход в систему — </w:t>
      </w:r>
      <w:r>
        <w:t>Claude</w:t>
      </w:r>
      <w:r w:rsidRPr="008625D5">
        <w:rPr>
          <w:lang w:val="ru-RU"/>
        </w:rPr>
        <w:t xml:space="preserve"> </w:t>
      </w:r>
      <w:r>
        <w:t>Code</w:t>
      </w:r>
      <w:r w:rsidRPr="008625D5">
        <w:rPr>
          <w:lang w:val="ru-RU"/>
        </w:rPr>
        <w:t xml:space="preserve"> </w:t>
      </w:r>
      <w:r w:rsidRPr="008625D5">
        <w:rPr>
          <w:lang w:val="ru-RU"/>
        </w:rPr>
        <w:t>собирает, всё локально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11  </w:t>
      </w:r>
      <w:r w:rsidRPr="008625D5">
        <w:rPr>
          <w:lang w:val="ru-RU"/>
        </w:rPr>
        <w:t>Доделываем</w:t>
      </w:r>
      <w:proofErr w:type="gramEnd"/>
      <w:r w:rsidRPr="008625D5">
        <w:rPr>
          <w:lang w:val="ru-RU"/>
        </w:rPr>
        <w:t xml:space="preserve"> </w:t>
      </w:r>
      <w:r>
        <w:t>CRM</w:t>
      </w:r>
      <w:r w:rsidRPr="008625D5">
        <w:rPr>
          <w:lang w:val="ru-RU"/>
        </w:rPr>
        <w:t xml:space="preserve">: клиенты, сделки, </w:t>
      </w:r>
      <w:proofErr w:type="spellStart"/>
      <w:r w:rsidRPr="008625D5">
        <w:rPr>
          <w:lang w:val="ru-RU"/>
        </w:rPr>
        <w:t>дашборд</w:t>
      </w:r>
      <w:proofErr w:type="spellEnd"/>
      <w:r w:rsidRPr="008625D5">
        <w:rPr>
          <w:lang w:val="ru-RU"/>
        </w:rPr>
        <w:t xml:space="preserve">. </w:t>
      </w:r>
      <w:proofErr w:type="spellStart"/>
      <w:r w:rsidRPr="008625D5">
        <w:rPr>
          <w:lang w:val="ru-RU"/>
        </w:rPr>
        <w:t>Деплой</w:t>
      </w:r>
      <w:proofErr w:type="spellEnd"/>
      <w:r w:rsidRPr="008625D5">
        <w:rPr>
          <w:lang w:val="ru-RU"/>
        </w:rPr>
        <w:t xml:space="preserve">: </w:t>
      </w:r>
      <w:r>
        <w:t>CRM</w:t>
      </w:r>
      <w:r w:rsidRPr="008625D5">
        <w:rPr>
          <w:lang w:val="ru-RU"/>
        </w:rPr>
        <w:t xml:space="preserve"> на </w:t>
      </w:r>
      <w:proofErr w:type="spellStart"/>
      <w:r>
        <w:t>Vercel</w:t>
      </w:r>
      <w:proofErr w:type="spellEnd"/>
      <w:r w:rsidRPr="008625D5">
        <w:rPr>
          <w:lang w:val="ru-RU"/>
        </w:rPr>
        <w:t xml:space="preserve">, бот на </w:t>
      </w:r>
      <w:r>
        <w:t>Railway</w:t>
      </w:r>
      <w:r w:rsidRPr="008625D5">
        <w:rPr>
          <w:lang w:val="ru-RU"/>
        </w:rPr>
        <w:t xml:space="preserve"> — живые ссылки, бот работает 24/7</w:t>
      </w:r>
    </w:p>
    <w:p w:rsidR="007A51B3" w:rsidRPr="008625D5" w:rsidRDefault="00D222EA">
      <w:pPr>
        <w:spacing w:after="80"/>
        <w:ind w:left="288"/>
        <w:rPr>
          <w:lang w:val="ru-RU"/>
        </w:rPr>
      </w:pPr>
      <w:r w:rsidRPr="008625D5">
        <w:rPr>
          <w:b/>
          <w:color w:val="888780"/>
          <w:sz w:val="20"/>
          <w:lang w:val="ru-RU"/>
        </w:rPr>
        <w:t>№</w:t>
      </w:r>
      <w:proofErr w:type="gramStart"/>
      <w:r w:rsidRPr="008625D5">
        <w:rPr>
          <w:b/>
          <w:color w:val="888780"/>
          <w:sz w:val="20"/>
          <w:lang w:val="ru-RU"/>
        </w:rPr>
        <w:t xml:space="preserve">12  </w:t>
      </w:r>
      <w:proofErr w:type="spellStart"/>
      <w:r w:rsidRPr="008625D5">
        <w:rPr>
          <w:b/>
          <w:lang w:val="ru-RU"/>
        </w:rPr>
        <w:t>Демо</w:t>
      </w:r>
      <w:proofErr w:type="spellEnd"/>
      <w:proofErr w:type="gramEnd"/>
      <w:r w:rsidRPr="008625D5">
        <w:rPr>
          <w:b/>
          <w:lang w:val="ru-RU"/>
        </w:rPr>
        <w:t xml:space="preserve">-день: показываем </w:t>
      </w:r>
      <w:r>
        <w:rPr>
          <w:b/>
        </w:rPr>
        <w:t>CRM</w:t>
      </w:r>
      <w:r w:rsidRPr="008625D5">
        <w:rPr>
          <w:b/>
          <w:lang w:val="ru-RU"/>
        </w:rPr>
        <w:t xml:space="preserve"> и бота вживую, рассказываем как строили, получаем обратную связь</w:t>
      </w:r>
    </w:p>
    <w:p w:rsidR="007A51B3" w:rsidRPr="008625D5" w:rsidRDefault="00D222EA">
      <w:pPr>
        <w:shd w:val="clear" w:color="auto" w:fill="F1EFE8"/>
        <w:spacing w:before="80" w:after="120"/>
        <w:rPr>
          <w:lang w:val="ru-RU"/>
        </w:rPr>
      </w:pPr>
      <w:proofErr w:type="spellStart"/>
      <w:r w:rsidRPr="008625D5">
        <w:rPr>
          <w:color w:val="888780"/>
          <w:sz w:val="20"/>
          <w:lang w:val="ru-RU"/>
        </w:rPr>
        <w:t>Деплой</w:t>
      </w:r>
      <w:proofErr w:type="spellEnd"/>
      <w:r w:rsidRPr="008625D5">
        <w:rPr>
          <w:color w:val="888780"/>
          <w:sz w:val="20"/>
          <w:lang w:val="ru-RU"/>
        </w:rPr>
        <w:t xml:space="preserve"> только здес</w:t>
      </w:r>
      <w:r w:rsidRPr="008625D5">
        <w:rPr>
          <w:color w:val="888780"/>
          <w:sz w:val="20"/>
          <w:lang w:val="ru-RU"/>
        </w:rPr>
        <w:t>ь — к этому моменту всё уже работает и проверено локально</w:t>
      </w:r>
    </w:p>
    <w:p w:rsidR="007A51B3" w:rsidRPr="008625D5" w:rsidRDefault="00D222EA">
      <w:pPr>
        <w:shd w:val="clear" w:color="auto" w:fill="FAEEDA"/>
        <w:spacing w:before="80" w:after="120"/>
        <w:rPr>
          <w:lang w:val="ru-RU"/>
        </w:rPr>
      </w:pPr>
      <w:proofErr w:type="spellStart"/>
      <w:r w:rsidRPr="008625D5">
        <w:rPr>
          <w:color w:val="854F0B"/>
          <w:sz w:val="20"/>
          <w:lang w:val="ru-RU"/>
        </w:rPr>
        <w:t>Демо</w:t>
      </w:r>
      <w:proofErr w:type="spellEnd"/>
      <w:r w:rsidRPr="008625D5">
        <w:rPr>
          <w:color w:val="854F0B"/>
          <w:sz w:val="20"/>
          <w:lang w:val="ru-RU"/>
        </w:rPr>
        <w:t xml:space="preserve">-день — публичная защита </w:t>
      </w:r>
      <w:r>
        <w:rPr>
          <w:color w:val="854F0B"/>
          <w:sz w:val="20"/>
        </w:rPr>
        <w:t>CRM</w:t>
      </w:r>
      <w:r w:rsidRPr="008625D5">
        <w:rPr>
          <w:color w:val="854F0B"/>
          <w:sz w:val="20"/>
          <w:lang w:val="ru-RU"/>
        </w:rPr>
        <w:t>-проекта</w:t>
      </w:r>
    </w:p>
    <w:p w:rsidR="007A51B3" w:rsidRPr="008625D5" w:rsidRDefault="00D222EA">
      <w:pPr>
        <w:spacing w:before="120" w:after="40"/>
        <w:rPr>
          <w:lang w:val="ru-RU"/>
        </w:rPr>
      </w:pPr>
      <w:r w:rsidRPr="008625D5">
        <w:rPr>
          <w:b/>
          <w:color w:val="854F0B"/>
          <w:lang w:val="ru-RU"/>
        </w:rPr>
        <w:t>Что создадут ученики за второй месяц:</w:t>
      </w:r>
    </w:p>
    <w:p w:rsidR="007A51B3" w:rsidRPr="008625D5" w:rsidRDefault="00D222EA">
      <w:pPr>
        <w:shd w:val="clear" w:color="auto" w:fill="FAEEDA"/>
        <w:spacing w:after="120"/>
        <w:rPr>
          <w:lang w:val="ru-RU"/>
        </w:rPr>
      </w:pPr>
      <w:r>
        <w:t>Full</w:t>
      </w:r>
      <w:r w:rsidRPr="008625D5">
        <w:rPr>
          <w:lang w:val="ru-RU"/>
        </w:rPr>
        <w:t>-</w:t>
      </w:r>
      <w:r>
        <w:t>stack</w:t>
      </w:r>
      <w:r w:rsidRPr="008625D5">
        <w:rPr>
          <w:lang w:val="ru-RU"/>
        </w:rPr>
        <w:t xml:space="preserve"> веб-приложение · </w:t>
      </w:r>
      <w:r>
        <w:t>AI</w:t>
      </w:r>
      <w:r w:rsidRPr="008625D5">
        <w:rPr>
          <w:lang w:val="ru-RU"/>
        </w:rPr>
        <w:t xml:space="preserve">-агент с </w:t>
      </w:r>
      <w:r>
        <w:t>MCP</w:t>
      </w:r>
      <w:r w:rsidRPr="008625D5">
        <w:rPr>
          <w:lang w:val="ru-RU"/>
        </w:rPr>
        <w:t xml:space="preserve"> · </w:t>
      </w:r>
      <w:r>
        <w:t>Telegram</w:t>
      </w:r>
      <w:r w:rsidRPr="008625D5">
        <w:rPr>
          <w:lang w:val="ru-RU"/>
        </w:rPr>
        <w:t xml:space="preserve">-бот с БД · </w:t>
      </w:r>
      <w:r>
        <w:t>CRM</w:t>
      </w:r>
      <w:r w:rsidRPr="008625D5">
        <w:rPr>
          <w:lang w:val="ru-RU"/>
        </w:rPr>
        <w:t>-система</w:t>
      </w:r>
    </w:p>
    <w:sectPr w:rsidR="007A51B3" w:rsidRPr="00862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1B3"/>
    <w:rsid w:val="008625D5"/>
    <w:rsid w:val="00AA1D8D"/>
    <w:rsid w:val="00B47730"/>
    <w:rsid w:val="00CB0664"/>
    <w:rsid w:val="00D22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10993A"/>
  <w14:defaultImageDpi w14:val="300"/>
  <w15:docId w15:val="{7464A1C4-AFD4-4DC2-B411-1CFA7D7D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color w:val="1A1A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E45B38-9548-4A1D-A355-30A32B89A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753</Words>
  <Characters>4296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Данияр Муканбетов</cp:lastModifiedBy>
  <cp:revision>3</cp:revision>
  <dcterms:created xsi:type="dcterms:W3CDTF">2013-12-23T23:15:00Z</dcterms:created>
  <dcterms:modified xsi:type="dcterms:W3CDTF">2026-06-14T15:31:00Z</dcterms:modified>
  <cp:category/>
</cp:coreProperties>
</file>